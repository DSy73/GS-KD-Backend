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985DC" w14:textId="77777777" w:rsidR="00F275F2" w:rsidRDefault="00000000">
      <w:pPr>
        <w:pStyle w:val="Balk1"/>
      </w:pPr>
      <w:r>
        <w:t>Gülnaz Şahin Klinik - Randevu Yönetim Sistemi</w:t>
      </w:r>
      <w:r>
        <w:br/>
        <w:t>Kullanıcı Kılavuzu (v2.1)</w:t>
      </w:r>
    </w:p>
    <w:p w14:paraId="4D910AEF" w14:textId="77777777" w:rsidR="00F275F2" w:rsidRDefault="00000000">
      <w:pPr>
        <w:pStyle w:val="Balk2"/>
      </w:pPr>
      <w:r>
        <w:t>1. Giriş Ekranı</w:t>
      </w:r>
    </w:p>
    <w:p w14:paraId="505D4DA3" w14:textId="77777777" w:rsidR="00F275F2" w:rsidRDefault="00000000">
      <w:r>
        <w:rPr>
          <w:noProof/>
        </w:rPr>
        <w:drawing>
          <wp:inline distT="0" distB="0" distL="0" distR="0" wp14:anchorId="3EE24237" wp14:editId="6F3389A1">
            <wp:extent cx="3363590" cy="449834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cefdc48-3607-49db-8be8-8d34ccecb92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4098" cy="451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45C0" w14:textId="77777777" w:rsidR="00F275F2" w:rsidRDefault="00000000">
      <w:r>
        <w:t>Bu ekranda kullanıcı Email ve Şifre bilgilerini girerek sisteme giriş yapar. Sadece yetkili kullanıcıların erişimine açıktır.</w:t>
      </w:r>
    </w:p>
    <w:p w14:paraId="6F18A0ED" w14:textId="77777777" w:rsidR="00F275F2" w:rsidRDefault="00000000">
      <w:r>
        <w:t xml:space="preserve"> </w:t>
      </w:r>
    </w:p>
    <w:p w14:paraId="1EE29D8F" w14:textId="77777777" w:rsidR="00F275F2" w:rsidRDefault="00000000">
      <w:pPr>
        <w:pStyle w:val="Balk2"/>
      </w:pPr>
      <w:r>
        <w:lastRenderedPageBreak/>
        <w:t>2. Günlük Takvim (Boş görünüm)</w:t>
      </w:r>
    </w:p>
    <w:p w14:paraId="76C33B5B" w14:textId="77777777" w:rsidR="00F275F2" w:rsidRDefault="00000000">
      <w:r>
        <w:rPr>
          <w:noProof/>
        </w:rPr>
        <w:drawing>
          <wp:inline distT="0" distB="0" distL="0" distR="0" wp14:anchorId="38BCB833" wp14:editId="3AF346DB">
            <wp:extent cx="5486400" cy="31530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d29b336-98cf-4786-8257-41b557d3fb3b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0C0B" w14:textId="77777777" w:rsidR="00F275F2" w:rsidRDefault="00000000">
      <w:r>
        <w:t>Bu ekranda gün içerisindeki tüm randevu zaman aralıkları görünür. '+ Randevu Ekle' alanına tıklanarak yeni randevu oluşturulabilir.</w:t>
      </w:r>
    </w:p>
    <w:p w14:paraId="4DDFD0BF" w14:textId="77777777" w:rsidR="00F275F2" w:rsidRDefault="00000000">
      <w:r>
        <w:t xml:space="preserve"> </w:t>
      </w:r>
    </w:p>
    <w:p w14:paraId="1E58058E" w14:textId="77777777" w:rsidR="00F275F2" w:rsidRDefault="00000000">
      <w:pPr>
        <w:pStyle w:val="Balk2"/>
      </w:pPr>
      <w:r>
        <w:lastRenderedPageBreak/>
        <w:t>3. Yeni Randevu Ekranı</w:t>
      </w:r>
    </w:p>
    <w:p w14:paraId="31D9EE15" w14:textId="77777777" w:rsidR="00F275F2" w:rsidRDefault="00000000">
      <w:r>
        <w:rPr>
          <w:noProof/>
        </w:rPr>
        <w:drawing>
          <wp:inline distT="0" distB="0" distL="0" distR="0" wp14:anchorId="21F22098" wp14:editId="4F817599">
            <wp:extent cx="3965275" cy="6567487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cf13fd7-5140-45eb-ae0a-86186097ea7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9078" cy="657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58C6" w14:textId="77777777" w:rsidR="00F275F2" w:rsidRDefault="00000000">
      <w:r>
        <w:t>Bu pencere yeni bir randevu eklemek için kullanılır. Hasta adı, telefon, randevu türü ve notlar girilebilir. Kaydet'e basıldığında randevu takvime eklenir.</w:t>
      </w:r>
    </w:p>
    <w:p w14:paraId="664D5FCC" w14:textId="77777777" w:rsidR="00F275F2" w:rsidRDefault="00000000">
      <w:r>
        <w:t xml:space="preserve"> </w:t>
      </w:r>
    </w:p>
    <w:p w14:paraId="4160F3F8" w14:textId="77777777" w:rsidR="00F275F2" w:rsidRDefault="00000000">
      <w:pPr>
        <w:pStyle w:val="Balk2"/>
      </w:pPr>
      <w:r>
        <w:lastRenderedPageBreak/>
        <w:t>4. Oluşturulmuş Randevu Kartı</w:t>
      </w:r>
    </w:p>
    <w:p w14:paraId="3F7C4949" w14:textId="77777777" w:rsidR="00F275F2" w:rsidRDefault="00000000">
      <w:r>
        <w:rPr>
          <w:noProof/>
        </w:rPr>
        <w:drawing>
          <wp:inline distT="0" distB="0" distL="0" distR="0" wp14:anchorId="052C8178" wp14:editId="176F7E10">
            <wp:extent cx="5486400" cy="33995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99e825d-49cb-4cba-99f4-e65b961336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4758" w14:textId="77777777" w:rsidR="00F275F2" w:rsidRDefault="00000000">
      <w:r>
        <w:t>Bu görünümde sisteme eklenmiş bir randevu detayları yer alır. Durum alanı üzerinden 'Beklemede / Geldi / Tamamlandı' seçilebilir. Sağdaki 'Sil' butonu randevuyu kaldırmak içindir.</w:t>
      </w:r>
    </w:p>
    <w:p w14:paraId="0B01BBEF" w14:textId="77777777" w:rsidR="00F275F2" w:rsidRDefault="00000000">
      <w:r>
        <w:t xml:space="preserve"> </w:t>
      </w:r>
    </w:p>
    <w:p w14:paraId="5C9385CE" w14:textId="77777777" w:rsidR="00F275F2" w:rsidRDefault="00000000">
      <w:pPr>
        <w:pStyle w:val="Balk2"/>
      </w:pPr>
      <w:r>
        <w:lastRenderedPageBreak/>
        <w:t>5. Haftalık Takvim Görünümü</w:t>
      </w:r>
    </w:p>
    <w:p w14:paraId="228122B4" w14:textId="77777777" w:rsidR="00F275F2" w:rsidRDefault="00000000">
      <w:r>
        <w:rPr>
          <w:noProof/>
        </w:rPr>
        <w:drawing>
          <wp:inline distT="0" distB="0" distL="0" distR="0" wp14:anchorId="2B43D865" wp14:editId="64D17773">
            <wp:extent cx="5486400" cy="33513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f4e3a4-ade3-4e7d-9dc2-29d0024c50e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1853" w14:textId="77777777" w:rsidR="00F275F2" w:rsidRDefault="00000000">
      <w:r>
        <w:t>Haftalık takvim bir haftalık tüm randevu planını tek ekranda gösterir. Her günün altındaki boş alanlara tıklanarak randevu oluşturulabilir.</w:t>
      </w:r>
    </w:p>
    <w:p w14:paraId="2A3B0630" w14:textId="77777777" w:rsidR="00F275F2" w:rsidRDefault="00000000">
      <w:r>
        <w:t xml:space="preserve"> </w:t>
      </w:r>
    </w:p>
    <w:p w14:paraId="356937B4" w14:textId="77777777" w:rsidR="00F275F2" w:rsidRDefault="00000000">
      <w:pPr>
        <w:pStyle w:val="Balk2"/>
      </w:pPr>
      <w:r>
        <w:t>6. Hasta Listesi</w:t>
      </w:r>
    </w:p>
    <w:p w14:paraId="208ACD2F" w14:textId="77777777" w:rsidR="00F275F2" w:rsidRDefault="00000000">
      <w:r>
        <w:rPr>
          <w:noProof/>
        </w:rPr>
        <w:drawing>
          <wp:inline distT="0" distB="0" distL="0" distR="0" wp14:anchorId="52E07209" wp14:editId="07839565">
            <wp:extent cx="5486400" cy="27485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8ed7872-c16d-4d92-87c4-3744335d6ba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40EB" w14:textId="77777777" w:rsidR="00F275F2" w:rsidRDefault="00000000">
      <w:r>
        <w:t>Bu ekran tüm kayıtlı hastaların listesini gösterir. Her hasta kartında risk durumu, KVKK formu bilgisi ve son ziyaret tarihi yer alır.</w:t>
      </w:r>
    </w:p>
    <w:p w14:paraId="5A3D3DBA" w14:textId="77777777" w:rsidR="00F275F2" w:rsidRDefault="00000000">
      <w:r>
        <w:lastRenderedPageBreak/>
        <w:t xml:space="preserve"> </w:t>
      </w:r>
    </w:p>
    <w:p w14:paraId="7A75F7E9" w14:textId="77777777" w:rsidR="00F275F2" w:rsidRDefault="00000000">
      <w:pPr>
        <w:pStyle w:val="Balk2"/>
      </w:pPr>
      <w:r>
        <w:t>7. Hasta Profili &amp; Geçmişi</w:t>
      </w:r>
    </w:p>
    <w:p w14:paraId="1AB4A2B4" w14:textId="77777777" w:rsidR="00F275F2" w:rsidRDefault="00000000">
      <w:r>
        <w:rPr>
          <w:noProof/>
        </w:rPr>
        <w:drawing>
          <wp:inline distT="0" distB="0" distL="0" distR="0" wp14:anchorId="5E06FA2A" wp14:editId="4CB7F91F">
            <wp:extent cx="5486400" cy="425302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f744e1-6ffb-4003-af73-c48abb1b905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8D03" w14:textId="77777777" w:rsidR="00F275F2" w:rsidRDefault="00000000">
      <w:r>
        <w:t>Bu bölüm seçilen hastanın detaylı bilgilerini içerir. Telefon, tanı/özet, doktor notları, KVKK onayı ve geçmiş randevu istatistikleri görüntülenebilir. Sağ üstte 'Hastayı Sil' butonu bulunur.</w:t>
      </w:r>
    </w:p>
    <w:p w14:paraId="0E7879B8" w14:textId="77777777" w:rsidR="00F275F2" w:rsidRDefault="00000000">
      <w:r>
        <w:t xml:space="preserve"> </w:t>
      </w:r>
    </w:p>
    <w:sectPr w:rsidR="00F275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7687244">
    <w:abstractNumId w:val="8"/>
  </w:num>
  <w:num w:numId="2" w16cid:durableId="54940492">
    <w:abstractNumId w:val="6"/>
  </w:num>
  <w:num w:numId="3" w16cid:durableId="917251870">
    <w:abstractNumId w:val="5"/>
  </w:num>
  <w:num w:numId="4" w16cid:durableId="1548684134">
    <w:abstractNumId w:val="4"/>
  </w:num>
  <w:num w:numId="5" w16cid:durableId="1032265051">
    <w:abstractNumId w:val="7"/>
  </w:num>
  <w:num w:numId="6" w16cid:durableId="1104569001">
    <w:abstractNumId w:val="3"/>
  </w:num>
  <w:num w:numId="7" w16cid:durableId="1196115808">
    <w:abstractNumId w:val="2"/>
  </w:num>
  <w:num w:numId="8" w16cid:durableId="313263279">
    <w:abstractNumId w:val="1"/>
  </w:num>
  <w:num w:numId="9" w16cid:durableId="1560287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2F7C"/>
    <w:rsid w:val="0029639D"/>
    <w:rsid w:val="00326F90"/>
    <w:rsid w:val="00365427"/>
    <w:rsid w:val="00AA1D8D"/>
    <w:rsid w:val="00B47730"/>
    <w:rsid w:val="00CB0664"/>
    <w:rsid w:val="00F275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86D012"/>
  <w14:defaultImageDpi w14:val="300"/>
  <w15:docId w15:val="{93FC287F-090D-49F8-B653-6229AC537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Deniz Şahin Yılmaz</cp:lastModifiedBy>
  <cp:revision>2</cp:revision>
  <cp:lastPrinted>2025-12-06T08:18:00Z</cp:lastPrinted>
  <dcterms:created xsi:type="dcterms:W3CDTF">2025-12-06T08:19:00Z</dcterms:created>
  <dcterms:modified xsi:type="dcterms:W3CDTF">2025-12-06T08:19:00Z</dcterms:modified>
  <cp:category/>
</cp:coreProperties>
</file>